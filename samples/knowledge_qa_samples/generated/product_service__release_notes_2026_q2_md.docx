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product_service__release_notes_2026_q2_md</w:t>
      </w:r>
    </w:p>
    <w:p>
      <w:r>
        <w:rPr>
          <w:rFonts w:ascii="Microsoft YaHei" w:hAnsi="Microsoft YaHei" w:eastAsia="Microsoft YaHei"/>
          <w:sz w:val="21"/>
        </w:rPr>
        <w:t>Source file: product_service/release_notes_2026_q2.md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版本记录：智能客服助手 2026 Q2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v2.4.0 - 2026-06-18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新增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新增“技能组 + 客户等级 + 工作负载”的综合分派规则。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新增工单相似问题提示，客服创建工单时可看到 7 日内同客户、同产品模块的历史工单。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新增售后申请材料完整性检查，缺少订单号、合同截图或付款凭证时禁止提交。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新增客服主管导出会话的二次确认弹窗和审计原因字段。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优化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知识库推荐排序加入“正式政策优先”权重。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FAQ 编辑页增加过期时间提醒，过期前 7 天通知产品运营。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企业微信渠道消息同步延迟从平均 15 秒降低到 5 秒以内。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修复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修复邮件渠道附件名含空格时无法预览的问题。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修复工单从“待客户确认”回到“处理中”后 SLA 统计重复计时的问题。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v2.3.2 - 2026-05-09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新增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新增客户聊天记录导出申请状态查询。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新增会话标签批量编辑功能，支持最多 200 条会话批量操作。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修复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修复部分专业版客户被错误识别为标准版的问题。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修复知识库中表格内容在移动端换行异常的问题。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v2.3.0 - 2026-04-02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新增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上线历史工单召回能力，客服可在会话侧边栏查看相似已解决工单。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新增“答复口径需复核”质检标记。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 API 渠道签名校验失败告警。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已知限制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历史工单召回仅检索已解决和已关闭工单，不检索处理中工单。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会话导出暂不支持按单条消息选择，只支持按会话、客户和时间范围导出。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